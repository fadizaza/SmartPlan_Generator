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Worksheet</w:t>
      </w:r>
    </w:p>
    <w:p>
      <w:r>
        <w:t>## Beginner HTML Worksheet: Building Your First Webpage</w:t>
        <w:br/>
        <w:br/>
        <w:t>Learning Outcomes: After completing this worksheet, you will be able to:</w:t>
        <w:br/>
        <w:br/>
        <w:t>* Identify the purpose of common HTML elements (headings, paragraphs, images).</w:t>
        <w:br/>
        <w:t>* Create a basic HTML webpage.</w:t>
        <w:br/>
        <w:t>* Describe the basic structure of an HTML document.</w:t>
        <w:br/>
        <w:t>* Correctly use HTML tags to format text (bold, italic).</w:t>
        <w:br/>
        <w:t>* Apply HTML attributes to modify element behavior (e.g., image size).</w:t>
        <w:br/>
        <w:br/>
        <w:br/>
        <w:t>Activity 1:  My First Website! (Practice &amp; Assessment)</w:t>
        <w:br/>
        <w:br/>
        <w:t>Part A: Understanding HTML Structure</w:t>
        <w:br/>
        <w:br/>
        <w:t>1. What is the purpose of the `&lt;html&gt;` tag?  ____________________________________________________</w:t>
        <w:br/>
        <w:br/>
        <w:t>2. What is the purpose of the `&lt;head&gt;` section?  __________________________________________________</w:t>
        <w:br/>
        <w:br/>
        <w:t>3. What is the purpose of the `&lt;body&gt;` section?  __________________________________________________</w:t>
        <w:br/>
        <w:br/>
        <w:t>4. What tags are used to create the following:</w:t>
        <w:br/>
        <w:t xml:space="preserve">    * A heading level 1: _____________</w:t>
        <w:br/>
        <w:t xml:space="preserve">    * A heading level 3: _____________</w:t>
        <w:br/>
        <w:t xml:space="preserve">    * A paragraph: _____________</w:t>
        <w:br/>
        <w:t xml:space="preserve">    * An image: _____________</w:t>
        <w:br/>
        <w:br/>
        <w:br/>
        <w:t>Part B: Building Your Webpage</w:t>
        <w:br/>
        <w:br/>
        <w:t>Your task is to create a simple webpage about your favorite pet (or a fictional pet!).  Your webpage should include:</w:t>
        <w:br/>
        <w:br/>
        <w:t>*   A title in the `&lt;head&gt;` section (e.g., "Meet Fluffy!").</w:t>
        <w:br/>
        <w:t>*   A main heading (&lt;h1&gt;) with your pet's name.</w:t>
        <w:br/>
        <w:t>*   A subheading (&lt;h3&gt;) describing their breed or type.</w:t>
        <w:br/>
        <w:t>*   At least two paragraphs describing your pet's personality and likes/dislikes.  Use bold and *italic* text to emphasize words within your paragraphs.</w:t>
        <w:br/>
        <w:t>*   An image of your pet (or a picture you find online – make sure to respect copyright!).  Use the `src` attribute to specify the image location (if you use an online image, use its URL).  You can use the `width` and `height` attributes to control the image size.</w:t>
        <w:br/>
        <w:br/>
        <w:t>Example Image URL (You can use this if you don't have your own image):  `https://upload.wikimedia.org/wikipedia/commons/thumb/a/a6/Pug_dog.jpg/800px-Pug_dog.jpg`</w:t>
        <w:br/>
        <w:br/>
        <w:t>Remember the basic structure:</w:t>
        <w:br/>
        <w:br/>
        <w:t>```html</w:t>
        <w:br/>
        <w:t>&lt;!DOCTYPE html&gt;</w:t>
        <w:br/>
        <w:t>&lt;html&gt;</w:t>
        <w:br/>
        <w:t>&lt;head&gt;</w:t>
        <w:br/>
        <w:t xml:space="preserve">  &lt;title&gt;My Pet's Website&lt;/title&gt;</w:t>
        <w:br/>
        <w:t>&lt;/head&gt;</w:t>
        <w:br/>
        <w:t>&lt;body&gt;</w:t>
        <w:br/>
        <w:t xml:space="preserve">  &lt;h1&gt;My Pet's Name&lt;/h1&gt;</w:t>
        <w:br/>
        <w:t xml:space="preserve">  &lt;h3&gt;Breed/Type&lt;/h3&gt;</w:t>
        <w:br/>
        <w:t xml:space="preserve">  &lt;p&gt;Paragraph 1&lt;/p&gt;</w:t>
        <w:br/>
        <w:t xml:space="preserve">  &lt;p&gt;Paragraph 2&lt;/p&gt;</w:t>
        <w:br/>
        <w:t xml:space="preserve">  &lt;img src="path/to/your/image.jpg" alt="Description of image"&gt;</w:t>
        <w:br/>
        <w:t>&lt;/body&gt;</w:t>
        <w:br/>
        <w:t>&lt;/html&gt;</w:t>
        <w:br/>
        <w:t>```</w:t>
        <w:br/>
        <w:br/>
        <w:t>Part C: Submission</w:t>
        <w:br/>
        <w:br/>
        <w:t>1.  Save your HTML code in a file named `mypet.html`.</w:t>
        <w:br/>
        <w:t>2.  Open `mypet.html` in your web browser.  Does your webpage look as expected?</w:t>
        <w:br/>
        <w:t>3.  Submit your `mypet.html` file to your teacher (instructions will be provided separately).</w:t>
        <w:br/>
        <w:br/>
        <w:br/>
        <w:t>Assessment: This activity will be assessed based on the following criteria:</w:t>
        <w:br/>
        <w:br/>
        <w:t>*   Correct use of HTML tags and attributes.</w:t>
        <w:br/>
        <w:t>*   Correct structure of the HTML document.</w:t>
        <w:br/>
        <w:t>*   Inclusion of all required elements (headings, paragraphs, image).</w:t>
        <w:br/>
        <w:t>*   Correct formatting of text (bold, italic).</w:t>
        <w:br/>
        <w:t xml:space="preserve">*   Functionality of the webpage (opens correctly in a web browser).  </w:t>
        <w:br/>
        <w:br/>
        <w:br/>
        <w:t>This worksheet provides a practical application of the concepts learned, allowing for both practice and assessment of HTML skills. Remember to ask your teacher if you need help!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