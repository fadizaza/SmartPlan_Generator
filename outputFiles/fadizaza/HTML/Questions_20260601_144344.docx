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Questions</w:t>
      </w:r>
    </w:p>
    <w:p>
      <w:r>
        <w:t>1. **Which of these is the FIRST tag you should write in a valid HTML5 document?**</w:t>
        <w:br/>
        <w:t xml:space="preserve">   a) `&lt;body&gt;`</w:t>
        <w:br/>
        <w:t xml:space="preserve">   b) `&lt;!DOCTYPE html&gt;`</w:t>
        <w:br/>
        <w:t xml:space="preserve">   c) `&lt;head&gt;`</w:t>
        <w:br/>
        <w:t xml:space="preserve">   d) `&lt;html&gt;`</w:t>
        <w:br/>
        <w:t xml:space="preserve">   **Correct answer:** b) `&lt;!DOCTYPE html&gt;`</w:t>
        <w:br/>
        <w:br/>
        <w:t>---</w:t>
        <w:br/>
        <w:br/>
        <w:t>2. **You want to make a big heading for your robot game’s title. Which tag should you use?**</w:t>
        <w:br/>
        <w:t xml:space="preserve">   a) `&lt;p&gt;`</w:t>
        <w:br/>
        <w:t xml:space="preserve">   b) `&lt;h1&gt;`</w:t>
        <w:br/>
        <w:t xml:space="preserve">   c) `&lt;strong&gt;`</w:t>
        <w:br/>
        <w:t xml:space="preserve">   d) `&lt;div&gt;`</w:t>
        <w:br/>
        <w:t xml:space="preserve">   **Correct answer:** b) `&lt;h1&gt;`</w:t>
        <w:br/>
        <w:br/>
        <w:t>---</w:t>
        <w:br/>
        <w:br/>
        <w:t>3. **What does the `&lt;header&gt;` tag do in a webpage?**</w:t>
        <w:br/>
        <w:t xml:space="preserve">   a) It makes the text appear in a different color.</w:t>
        <w:br/>
        <w:t xml:space="preserve">   b) It shows the main content of the page.</w:t>
        <w:br/>
        <w:t xml:space="preserve">   c) It holds the title, navigation, or intro info at the top.</w:t>
        <w:br/>
        <w:t xml:space="preserve">   d) It hides parts of the webpage.</w:t>
        <w:br/>
        <w:t xml:space="preserve">   **Correct answer:** c) It holds the title, navigation, or intro info at the top.</w:t>
        <w:br/>
        <w:br/>
        <w:t>---</w:t>
        <w:br/>
        <w:br/>
        <w:t>4. **Which of these is NOT a valid way to style text in HTML?**</w:t>
        <w:br/>
        <w:t xml:space="preserve">   a) `&lt;p style="color: red;"&gt;`</w:t>
        <w:br/>
        <w:t xml:space="preserve">   b) `&lt;h2 style="font-size: 20px;"&gt;`</w:t>
        <w:br/>
        <w:t xml:space="preserve">   c) `&lt;strong style="background: blue;"&gt;`</w:t>
        <w:br/>
        <w:t xml:space="preserve">   d) `&lt;span style="text-decoration: underline;"&gt;`</w:t>
        <w:br/>
        <w:t xml:space="preserve">   **Correct answer:** c) `&lt;strong style="background: blue;"&gt;` *(`strong` doesn’t support `background` styling.)*</w:t>
        <w:br/>
        <w:br/>
        <w:t>---</w:t>
        <w:br/>
        <w:t>5. **Why is using `&lt;article&gt;` instead of `&lt;div&gt;` better for a blog post?**</w:t>
        <w:br/>
        <w:t xml:space="preserve">   a) It makes the text bigger.</w:t>
        <w:br/>
        <w:t xml:space="preserve">   b) It helps screen readers and search engines understand the content is a standalone piece.</w:t>
        <w:br/>
        <w:t xml:space="preserve">   c) It changes the color of the text.</w:t>
        <w:br/>
        <w:t xml:space="preserve">   d) It hides the post from the page.</w:t>
        <w:br/>
        <w:t xml:space="preserve">   **Correct answer:** b) It helps screen readers and search engines understand the content is a standalone piece.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