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Revision</w:t>
      </w:r>
    </w:p>
    <w:p>
      <w:r>
        <w:t>## HTML Revision Materials: Primary Level</w:t>
        <w:br/>
        <w:br/>
        <w:t>Welcome, future web developers! This revision material will help you refresh your knowledge of HTML, the building block of web pages.  We'll cover key concepts, practice some examples, and get you ready to build your own awesome websites!</w:t>
        <w:br/>
        <w:br/>
        <w:t>1. What is HTML?</w:t>
        <w:br/>
        <w:br/>
        <w:t>HTML stands for HyperText Markup Language.  Think of it like a recipe for a webpage.  It uses special codes called *tags* to tell the computer what to display on the screen.  These tags aren't just random letters; they have specific meanings and help structure the content of your webpage.</w:t>
        <w:br/>
        <w:br/>
        <w:t>Key Concepts Summary:</w:t>
        <w:br/>
        <w:br/>
        <w:t>* Tags: HTML uses tags to define elements.  Tags are enclosed in angle brackets `&lt; &gt;`.  Most tags come in pairs: an opening tag `&lt;p&gt;` and a closing tag `&lt;/p&gt;`.  The closing tag has a forward slash `/` before the tag name.</w:t>
        <w:br/>
        <w:t>* Elements: Everything between an opening and closing tag is an element.  For example, `&lt;p&gt;This is a paragraph.&lt;/p&gt;` is a paragraph element.</w:t>
        <w:br/>
        <w:t>* Attributes: These add extra information to tags. They are written inside the opening tag, like this: `&lt;img src="image.jpg"&gt;`.  We'll explore this further later.</w:t>
        <w:br/>
        <w:br/>
        <w:br/>
        <w:t>2. Common HTML Tags:</w:t>
        <w:br/>
        <w:br/>
        <w:t>Let's explore some important HTML tags:</w:t>
        <w:br/>
        <w:br/>
        <w:t>| Tag          | Description                                      | Example                                    |</w:t>
        <w:br/>
        <w:t>|---------------|--------------------------------------------------|---------------------------------------------|</w:t>
        <w:br/>
        <w:t>| `&lt;h1&gt;` - `&lt;h6&gt;` | Headings (largest to smallest)                   | `&lt;h1&gt;Main Heading&lt;/h1&gt;`, `&lt;h2&gt;Subheading&lt;/h2&gt;` |</w:t>
        <w:br/>
        <w:t>| `&lt;p&gt;`          | Paragraph                                        | `&lt;p&gt;This is a paragraph of text.&lt;/p&gt;`       |</w:t>
        <w:br/>
        <w:t>| `&lt;br&gt;`         | Line break                                       | `&lt;br&gt;`                                      |</w:t>
        <w:br/>
        <w:t>| `&lt;img&gt;`        | Image                                           | `&lt;img src="myimage.jpg" alt="My Image"&gt;` |</w:t>
        <w:br/>
        <w:t>| `&lt;a&gt;`          | Hyperlink (anchor)                              | `&lt;a href="https://www.example.com"&gt;Example&lt;/a&gt;` |</w:t>
        <w:br/>
        <w:t>| `&lt;b&gt;`          | Bold text                                        | `&lt;b&gt;Bold text&lt;/b&gt;`                         |</w:t>
        <w:br/>
        <w:t>| `&lt;i&gt;`          | Italic text                                      | `&lt;i&gt;Italic text&lt;/i&gt;`                        |</w:t>
        <w:br/>
        <w:t>| `&lt;ul&gt;`         | Unordered list (bulleted list)                  | `&lt;ul&gt;&lt;li&gt;Item 1&lt;/li&gt;&lt;li&gt;Item 2&lt;/li&gt;&lt;/ul&gt;`  |</w:t>
        <w:br/>
        <w:t>| `&lt;ol&gt;`         | Ordered list (numbered list)                    | `&lt;ol&gt;&lt;li&gt;Item 1&lt;/li&gt;&lt;li&gt;Item 2&lt;/li&gt;&lt;/ol&gt;`  |</w:t>
        <w:br/>
        <w:t>| `&lt;li&gt;`         | List item                                        | (Used inside `&lt;ul&gt;` or `&lt;ol&gt;`)             |</w:t>
        <w:br/>
        <w:t>| `&lt;table&gt;`      | Table                                           | (More complex, we'll cover this later)     |</w:t>
        <w:br/>
        <w:br/>
        <w:br/>
        <w:t>Practice Question 1:</w:t>
        <w:br/>
        <w:br/>
        <w:t>Match the tag with its description:</w:t>
        <w:br/>
        <w:br/>
        <w:t>1.  `&lt;h1&gt;`             a.  Creates a line break</w:t>
        <w:br/>
        <w:t>2.  `&lt;p&gt;`              b.  Creates a bulleted list</w:t>
        <w:br/>
        <w:t>3.  `&lt;br&gt;`             c.  Creates a paragraph</w:t>
        <w:br/>
        <w:t>4.  `&lt;ul&gt;`             d.  Creates the largest heading</w:t>
        <w:br/>
        <w:br/>
        <w:br/>
        <w:t>3. Nesting HTML Elements:</w:t>
        <w:br/>
        <w:br/>
        <w:t>Proper nesting is crucial for well-structured HTML.  It means placing tags inside each other correctly.  Imagine nesting Russian dolls – each doll fits inside another.  The same principle applies to HTML tags.  A smaller element should always be placed *inside* a larger, containing element.</w:t>
        <w:br/>
        <w:br/>
        <w:t>Example of Correct Nesting:</w:t>
        <w:br/>
        <w:br/>
        <w:t>```html</w:t>
        <w:br/>
        <w:t>&lt;div&gt;  &lt;!-- This is a 'div' - a container element --&gt;</w:t>
        <w:br/>
        <w:t xml:space="preserve">  &lt;h1&gt;My Webpage&lt;/h1&gt;</w:t>
        <w:br/>
        <w:t xml:space="preserve">  &lt;p&gt;This is a paragraph of text.&lt;/p&gt;</w:t>
        <w:br/>
        <w:t xml:space="preserve">  &lt;img src="myimage.jpg" alt="My Image"&gt;</w:t>
        <w:br/>
        <w:t>&lt;/div&gt;</w:t>
        <w:br/>
        <w:t>```</w:t>
        <w:br/>
        <w:br/>
        <w:t>Example of Incorrect Nesting:</w:t>
        <w:br/>
        <w:br/>
        <w:t>```html</w:t>
        <w:br/>
        <w:t>&lt;p&gt;This is a paragraph with &lt;h1&gt;a heading inside it&lt;/h1&gt; which is wrong.&lt;/p&gt;</w:t>
        <w:br/>
        <w:t>```</w:t>
        <w:br/>
        <w:br/>
        <w:br/>
        <w:t>Practice Question 2:</w:t>
        <w:br/>
        <w:br/>
        <w:t>Is the following HTML correctly nested?  If not, correct it.</w:t>
        <w:br/>
        <w:br/>
        <w:t>```html</w:t>
        <w:br/>
        <w:t>&lt;p&gt;My favorite colors are:</w:t>
        <w:br/>
        <w:t>&lt;ul&gt;&lt;li&gt;Red&lt;/li&gt;</w:t>
        <w:br/>
        <w:t>&lt;li&gt;Blue&lt;/li&gt;&lt;/ul&gt;</w:t>
        <w:br/>
        <w:t>&lt;p&gt;I love them!&lt;/p&gt;</w:t>
        <w:br/>
        <w:t>```</w:t>
        <w:br/>
        <w:br/>
        <w:br/>
        <w:t>4. Block-Level vs. Inline Elements:</w:t>
        <w:br/>
        <w:br/>
        <w:t>HTML elements are either block-level or inline.</w:t>
        <w:br/>
        <w:br/>
        <w:t>* Block-level elements: These always start on a new line and take up the full width available.  Examples: `&lt;h1&gt;`, `&lt;p&gt;`, `&lt;div&gt;`, `&lt;ul&gt;`, `&lt;ol&gt;`.</w:t>
        <w:br/>
        <w:br/>
        <w:t>* Inline elements: These only take up as much width as needed and don't force a line break. Examples: `&lt;b&gt;`, `&lt;i&gt;`, `&lt;a&gt;`, `&lt;img&gt;`, `&lt;span&gt;`.</w:t>
        <w:br/>
        <w:br/>
        <w:br/>
        <w:t>Practice Question 3:</w:t>
        <w:br/>
        <w:br/>
        <w:t>Identify whether the following elements are block-level or inline:</w:t>
        <w:br/>
        <w:br/>
        <w:t>1.  `&lt;p&gt;`</w:t>
        <w:br/>
        <w:t>2.  `&lt;b&gt;`</w:t>
        <w:br/>
        <w:t>3.  `&lt;h1&gt;`</w:t>
        <w:br/>
        <w:t>4.  `&lt;img&gt;`</w:t>
        <w:br/>
        <w:br/>
        <w:br/>
        <w:t>5. HTML Attributes:</w:t>
        <w:br/>
        <w:br/>
        <w:t>Attributes provide additional information about an HTML element. They are written inside the opening tag, in the format `attribute="value"`.</w:t>
        <w:br/>
        <w:br/>
        <w:t>* `src` attribute (for `&lt;img&gt;`): Specifies the path to the image file.  Example: `&lt;img src="mypicture.jpg" alt="My Picture"&gt;`</w:t>
        <w:br/>
        <w:t>* `alt` attribute (for `&lt;img&gt;`): Provides alternative text for the image (important for accessibility).</w:t>
        <w:br/>
        <w:t>* `href` attribute (for `&lt;a&gt;`): Specifies the URL of the hyperlink. Example: `&lt;a href="https://www.example.com"&gt;Visit Example&lt;/a&gt;`</w:t>
        <w:br/>
        <w:t>* `style` attribute: Allows you to add inline CSS styles.  (We'll learn more about CSS later).</w:t>
        <w:br/>
        <w:br/>
        <w:br/>
        <w:t>Practice Question 4:</w:t>
        <w:br/>
        <w:br/>
        <w:t>Write the HTML code to display an image named "mycat.jpg" with alternative text "My Cute Cat" and a link to "https://www.google.com" with the text "Go to Google".</w:t>
        <w:br/>
        <w:br/>
        <w:br/>
        <w:t>6. Creating a Basic HTML Webpage:</w:t>
        <w:br/>
        <w:br/>
        <w:t>Let's combine what we've learned to create a simple webpage:</w:t>
        <w:br/>
        <w:br/>
        <w:t>```html</w:t>
        <w:br/>
        <w:t>&lt;!DOCTYPE html&gt;</w:t>
        <w:br/>
        <w:t>&lt;html&gt;</w:t>
        <w:br/>
        <w:t>&lt;head&gt;</w:t>
        <w:br/>
        <w:t xml:space="preserve">  &lt;title&gt;My First Webpage&lt;/title&gt;</w:t>
        <w:br/>
        <w:t>&lt;/head&gt;</w:t>
        <w:br/>
        <w:t>&lt;body&gt;</w:t>
        <w:br/>
        <w:t xml:space="preserve">  &lt;h1&gt;Welcome to my website!&lt;/h1&gt;</w:t>
        <w:br/>
        <w:t xml:space="preserve">  &lt;p&gt;This is a paragraph of text.&lt;/p&gt;</w:t>
        <w:br/>
        <w:t xml:space="preserve">  &lt;img src="happyface.png" alt="Happy Face"&gt;</w:t>
        <w:br/>
        <w:t xml:space="preserve">  &lt;ul&gt;</w:t>
        <w:br/>
        <w:t xml:space="preserve">    &lt;li&gt;Item 1&lt;/li&gt;</w:t>
        <w:br/>
        <w:t xml:space="preserve">    &lt;li&gt;Item 2&lt;/li&gt;</w:t>
        <w:br/>
        <w:t xml:space="preserve">  &lt;/ul&gt;</w:t>
        <w:br/>
        <w:t xml:space="preserve">  &lt;a href="https://www.example.com"&gt;Click here!&lt;/a&gt;</w:t>
        <w:br/>
        <w:t>&lt;/body&gt;</w:t>
        <w:br/>
        <w:t>&lt;/html&gt;</w:t>
        <w:br/>
        <w:t>```</w:t>
        <w:br/>
        <w:br/>
        <w:t>Remember to save this code as an HTML file (e.g., `mypage.html`) and open it in a web browser to see the result.</w:t>
        <w:br/>
        <w:br/>
        <w:br/>
        <w:t>Answers to Practice Questions:</w:t>
        <w:br/>
        <w:br/>
        <w:t>1. 1-d, 2-c, 3-a, 4-b</w:t>
        <w:br/>
        <w:t>2. Incorrect nesting.  Corrected code:</w:t>
        <w:br/>
        <w:t xml:space="preserve">   ```html</w:t>
        <w:br/>
        <w:t xml:space="preserve">   &lt;p&gt;My favorite colors are:&lt;/p&gt;</w:t>
        <w:br/>
        <w:t xml:space="preserve">   &lt;ul&gt;&lt;li&gt;Red&lt;/li&gt;&lt;li&gt;Blue&lt;/li&gt;&lt;/ul&gt;</w:t>
        <w:br/>
        <w:t xml:space="preserve">   &lt;p&gt;I love them!&lt;/p&gt;</w:t>
        <w:br/>
        <w:t xml:space="preserve">   ```</w:t>
        <w:br/>
        <w:t>3. 1. Block-level, 2. Inline, 3. Block-level, 4. Inline</w:t>
        <w:br/>
        <w:t>4. ```html</w:t>
        <w:br/>
        <w:t xml:space="preserve">   &lt;img src="mycat.jpg" alt="My Cute Cat"&gt;</w:t>
        <w:br/>
        <w:t xml:space="preserve">   &lt;a href="https://www.google.com"&gt;Go to Google&lt;/a&gt;</w:t>
        <w:br/>
        <w:t xml:space="preserve">   ```</w:t>
        <w:br/>
        <w:br/>
        <w:br/>
        <w:t>This revision material provides a solid foundation in HTML. Remember to practice regularly, experiment with different tags and attributes, and don't be afraid to explore further!  Happy coding!</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