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Questions</w:t>
      </w:r>
    </w:p>
    <w:p>
      <w:r>
        <w:t>### **Multiple Choice Questions (Easy)**</w:t>
        <w:br/>
        <w:br/>
        <w:t>1. **Which of these is an example of a reactive AI agent?**</w:t>
        <w:br/>
        <w:t xml:space="preserve">   a) A self-driving car that learns from past traffic accidents to avoid them</w:t>
        <w:br/>
        <w:t xml:space="preserve">   b) A robot vacuum that stops when it hits a wall</w:t>
        <w:br/>
        <w:t xml:space="preserve">   c) A chatbot that remembers your name after your first message</w:t>
        <w:br/>
        <w:t xml:space="preserve">   d) A game AI that predicts your next move based on your playing style</w:t>
        <w:br/>
        <w:t xml:space="preserve">   *(Correct answer: b)*</w:t>
        <w:br/>
        <w:br/>
        <w:t>2. **What does a proactive AI agent do that a reactive one does NOT?**</w:t>
        <w:br/>
        <w:t xml:space="preserve">   a) Responds immediately to its surroundings</w:t>
        <w:br/>
        <w:t xml:space="preserve">   b) Makes plans or predictions before acting</w:t>
        <w:br/>
        <w:t xml:space="preserve">   c) Needs human input to work</w:t>
        <w:br/>
        <w:t xml:space="preserve">   d) Only works with buttons and sensors</w:t>
        <w:br/>
        <w:t xml:space="preserve">   *(Correct answer: b)*</w:t>
        <w:br/>
        <w:br/>
        <w:t>3. **Which of these is a real-world example of a proactive AI agent?**</w:t>
        <w:br/>
        <w:t xml:space="preserve">   a) A thermostat that turns on the heater when it gets cold</w:t>
        <w:br/>
        <w:t xml:space="preserve">   b) A weather app that suggests an umbrella before it rains</w:t>
        <w:br/>
        <w:t xml:space="preserve">   c) A microwave that stops when the timer goes off</w:t>
        <w:br/>
        <w:t xml:space="preserve">   d) A security camera that alerts you when someone moves</w:t>
        <w:br/>
        <w:t xml:space="preserve">   *(Correct answer: b)*</w:t>
        <w:br/>
        <w:br/>
        <w:t>4. **What is one key difference between a reactive and a proactive AI agent?**</w:t>
        <w:br/>
        <w:t xml:space="preserve">   a) Reactive agents need more power, while proactive ones don’t</w:t>
        <w:br/>
        <w:t xml:space="preserve">   b) Reactive agents only react to what’s happening now, while proactive ones think ahead</w:t>
        <w:br/>
        <w:t xml:space="preserve">   c) Proactive agents are always bigger than reactive ones</w:t>
        <w:br/>
        <w:t xml:space="preserve">   d) Reactive agents can talk, but proactive ones can’t</w:t>
        <w:br/>
        <w:t xml:space="preserve">   *(Correct answer: b)*</w:t>
        <w:br/>
        <w:br/>
        <w:t>5. **Which of these is NOT a strength of AI agents?**</w:t>
        <w:br/>
        <w:t xml:space="preserve">   a) They can work 24/7 without getting tired</w:t>
        <w:br/>
        <w:t xml:space="preserve">   b) They always make perfect decisions like humans</w:t>
        <w:br/>
        <w:t xml:space="preserve">   c) They can process huge amounts of information quickly</w:t>
        <w:br/>
        <w:t xml:space="preserve">   d) They can help with repetitive tasks</w:t>
        <w:br/>
        <w:t xml:space="preserve">   *(Correct answer: b)*</w:t>
        <w:br/>
        <w:br/>
        <w:t>---</w:t>
        <w:br/>
        <w:br/>
        <w:t>### **Short Answer Questions (Easy)**</w:t>
        <w:br/>
        <w:br/>
        <w:t>1. **Imagine a robot in a toy factory that stops when it sees a red light. Is this robot reactive or proactive? Explain why.**</w:t>
        <w:br/>
        <w:t xml:space="preserve">   *(Answer: Reactive. It only reacts to what it sees right now, like a red light, without planning ahead.)*</w:t>
        <w:br/>
        <w:br/>
        <w:t>2. **Give one example of a proactive AI agent you use every day (e.g., in a game, app, or device). How does it "think ahead"?**</w:t>
        <w:br/>
        <w:t xml:space="preserve">   *(Answer: Example: A fitness tracker that suggests a workout plan before you start. It thinks ahead by predicting what you might need based on your habits.)*</w:t>
        <w:br/>
        <w:br/>
        <w:t>3. **Draw a simple flowchart for a chatbot that answers the question: *"What’s the weather today?"* Include at least 2 steps (e.g., "Check the internet" → "Tell the user the answer").**</w:t>
        <w:br/>
        <w:t xml:space="preserve">   *(Answer: Example steps could be:</w:t>
        <w:br/>
        <w:t xml:space="preserve">   1. **User asks:** *"What’s the weather today?"*</w:t>
        <w:br/>
        <w:t xml:space="preserve">   2. **Chatbot checks:** Weather website/app</w:t>
        <w:br/>
        <w:t xml:space="preserve">   3. **Chatbot replies:** *"It’s sunny with a high of 25°C!"*</w:t>
        <w:br/>
        <w:t xml:space="preserve">   *(Justification: The chatbot first listens, then acts by fetching info, then responds—like a real conversation!))*</w:t>
        <w:br/>
        <w:br/>
        <w:t>4. **Why might an AI recommendation system (like on Netflix) sometimes show you movies you don’t like? Name one possible reason.**</w:t>
        <w:br/>
        <w:t xml:space="preserve">   *(Answer: Possible reasons:</w:t>
        <w:br/>
        <w:t xml:space="preserve">   - It only knows what you’ve watched before (not your new tastes).</w:t>
        <w:br/>
        <w:t xml:space="preserve">   - It might have a bias toward popular movies.</w:t>
        <w:br/>
        <w:t xml:space="preserve">   - It could have made a mistake in guessing your preferences.)*</w:t>
        <w:br/>
        <w:br/>
        <w:t>5. **If you were coding a simple AI to sort a list of numbers (like [3, 1, 4, 2]), what is one step your code should include?**</w:t>
        <w:br/>
        <w:t xml:space="preserve">   *(Answer: Example steps:</w:t>
        <w:br/>
        <w:t xml:space="preserve">   - Compare the first two numbers and swap them if they’re in the wrong order.</w:t>
        <w:br/>
        <w:t xml:space="preserve">   - Move to the next pair and repeat until the whole list is sorted.</w:t>
        <w:br/>
        <w:t xml:space="preserve">   *(Justification: This is like how you might sort cards by size—checking one pair at a time!))*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