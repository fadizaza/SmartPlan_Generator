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</w:t>
      </w:r>
    </w:p>
    <w:p>
      <w:r>
        <w:t># Worksheet: Drawing and Moving Shapes in Microsoft PowerPoint</w:t>
        <w:br/>
        <w:t>Topic: Visual Shapes in Microsoft PowerPoint</w:t>
        <w:br/>
        <w:t>Difficulty: Easy</w:t>
        <w:br/>
        <w:t>Learning Outcomes:</w:t>
        <w:br/>
        <w:t>✔ Finding the "Shapes" menu</w:t>
        <w:br/>
        <w:t>✔ Drawing a square or circle</w:t>
        <w:br/>
        <w:t>✔ Clicking and dragging to move shapes</w:t>
        <w:br/>
        <w:br/>
        <w:t>---</w:t>
        <w:br/>
        <w:br/>
        <w:t>## Activity: Create a Simple Shape Collage</w:t>
        <w:br/>
        <w:t>Objective: Learn how to insert, draw, and move shapes in PowerPoint.</w:t>
        <w:br/>
        <w:br/>
        <w:t>### Step 1: Open Microsoft PowerPoint</w:t>
        <w:br/>
        <w:t>1. Click on the Start button (Windows) or Launchpad (Mac).</w:t>
        <w:br/>
        <w:t>2. Type "Microsoft PowerPoint" and press Enter.</w:t>
        <w:br/>
        <w:t>3. Click "Blank Presentation" to start a new slide.</w:t>
        <w:br/>
        <w:br/>
        <w:t>---</w:t>
        <w:br/>
        <w:br/>
        <w:t>### Step 2: Find the "Shapes" Menu</w:t>
        <w:br/>
        <w:t>1. Look at the top menu bar. You should see tabs like Home, Insert, Design, etc.</w:t>
        <w:br/>
        <w:t>2. Click on the "Insert" tab.</w:t>
        <w:br/>
        <w:t>3. In the "Illustrations" group, click on "Shapes" (it looks like a small square with a curved line).</w:t>
        <w:br/>
        <w:br/>
        <w:t xml:space="preserve">   *(If you don’t see "Insert," check if you’re on the correct slide.)*</w:t>
        <w:br/>
        <w:br/>
        <w:t>---</w:t>
        <w:br/>
        <w:br/>
        <w:t>### Step 3: Draw a Square</w:t>
        <w:br/>
        <w:t>1. In the "Shapes" dropdown, find the "Rectangle" (it looks like a square).</w:t>
        <w:br/>
        <w:t>2. Click and hold the left mouse button.</w:t>
        <w:br/>
        <w:t>3. Move your mouse to the slide and drag to draw a square.</w:t>
        <w:br/>
        <w:t xml:space="preserve">   - Let go when the square is about 2 inches wide.</w:t>
        <w:br/>
        <w:t>4. Release the mouse button. Your square should appear!</w:t>
        <w:br/>
        <w:br/>
        <w:t xml:space="preserve">   *(If it’s not a perfect square, try again—practice makes perfect!)*</w:t>
        <w:br/>
        <w:br/>
        <w:t>---</w:t>
        <w:br/>
        <w:br/>
        <w:t>### Step 4: Draw a Circle</w:t>
        <w:br/>
        <w:t>1. In the "Shapes" dropdown, find the "Oval" (it looks like a circle).</w:t>
        <w:br/>
        <w:t>2. Click and hold the left mouse button.</w:t>
        <w:br/>
        <w:t>3. Drag to draw a circle (about 1.5 inches wide).</w:t>
        <w:br/>
        <w:t>4. Release the mouse button.</w:t>
        <w:br/>
        <w:br/>
        <w:t xml:space="preserve">   *(Tip: Hold Shift while dragging to make a perfect circle!)*</w:t>
        <w:br/>
        <w:br/>
        <w:t>---</w:t>
        <w:br/>
        <w:br/>
        <w:t>### Step 5: Move the Shapes</w:t>
        <w:br/>
        <w:t>Now, let’s move your shapes around!</w:t>
        <w:br/>
        <w:br/>
        <w:t>1. Click once on the square (it should have small handles around it).</w:t>
        <w:br/>
        <w:t>2. Click and drag the square to a new position on the slide.</w:t>
        <w:br/>
        <w:t xml:space="preserve">   - Try moving it to the top-left corner.</w:t>
        <w:br/>
        <w:t>3. Repeat with the circle—move it to the bottom-right corner.</w:t>
        <w:br/>
        <w:br/>
        <w:t xml:space="preserve">   *(If the shape doesn’t move, click again to select it first!)*</w:t>
        <w:br/>
        <w:br/>
        <w:t>---</w:t>
        <w:br/>
        <w:br/>
        <w:t>### Step 6: Save Your Work (Homework Activity)</w:t>
        <w:br/>
        <w:t>1. Click "File" (top-left corner).</w:t>
        <w:br/>
        <w:t>2. Click "Save As".</w:t>
        <w:br/>
        <w:t>3. Choose a location (like Desktop).</w:t>
        <w:br/>
        <w:t>4. Name your file: "MyShapes_PowerPoint".</w:t>
        <w:br/>
        <w:t>5. Click "Save".</w:t>
        <w:br/>
        <w:br/>
        <w:t>Homework Task:</w:t>
        <w:br/>
        <w:t>- Open your saved file tomorrow.</w:t>
        <w:br/>
        <w:t>- Try drawing two more shapes (one triangle and one rectangle).</w:t>
        <w:br/>
        <w:t>- Move them to create a fun pattern (like a flag or a simple logo).</w:t>
        <w:br/>
        <w:t>- Save it again with a new name: "MyShapes_PowerPoint_Homework".</w:t>
        <w:br/>
        <w:br/>
        <w:t>---</w:t>
        <w:br/>
        <w:t>### Bonus Challenge (Optional)</w:t>
        <w:br/>
        <w:t>- Can you make a heart shape? (Hint: Draw two overlapping ovals!)</w:t>
        <w:br/>
        <w:t>- Can you resize a shape? (Click and drag the small squares on the corners.)</w:t>
        <w:br/>
        <w:br/>
        <w:t>---</w:t>
        <w:br/>
        <w:t>Great job! You’ve just learned how to insert, draw, and move shapes in PowerPoint. Keep practicing—you’re getting better every time! 🎉</w:t>
        <w:br/>
        <w:br/>
        <w:t>---</w:t>
        <w:br/>
        <w:t>Teacher’s Note:</w:t>
        <w:br/>
        <w:t>- Encourage students to experiment with different shapes.</w:t>
        <w:br/>
        <w:t>- Remind them to save often to avoid losing work.</w:t>
        <w:br/>
        <w:t>- For struggling students, suggest using Shift + drag for perfect circles/squares.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