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Worksheet</w:t>
      </w:r>
    </w:p>
    <w:p>
      <w:r>
        <w:t># Worksheet: Using Pictures in Microsoft PowerPoint Presentations</w:t>
        <w:br/>
        <w:t>Name: ___________________________</w:t>
        <w:br/>
        <w:t>Date: ___________________________</w:t>
        <w:br/>
        <w:t>Grade: ___________________________</w:t>
        <w:br/>
        <w:br/>
        <w:t>---</w:t>
        <w:br/>
        <w:br/>
        <w:t>## Learning Outcomes:</w:t>
        <w:br/>
        <w:t>By the end of this worksheet, you will be able to:</w:t>
        <w:br/>
        <w:t>✅ Insert a picture from your computer into a PowerPoint slide</w:t>
        <w:br/>
        <w:t>✅ Locate the "Insert" tab in PowerPoint</w:t>
        <w:br/>
        <w:t>✅ Resize a picture by dragging its corners</w:t>
        <w:br/>
        <w:br/>
        <w:t>---</w:t>
        <w:br/>
        <w:br/>
        <w:t>## Activity: Adding and Resizing a Picture in PowerPoint</w:t>
        <w:br/>
        <w:br/>
        <w:t>### Step 1: Open PowerPoint and Create a New Presentation</w:t>
        <w:br/>
        <w:t>1. Open Microsoft PowerPoint.</w:t>
        <w:br/>
        <w:t>2. Click "Blank Presentation" to start a new slide.</w:t>
        <w:br/>
        <w:br/>
        <w:t>### Step 2: Locate the "Insert" Tab</w:t>
        <w:br/>
        <w:t>- Look at the top menu bar. Find the "Insert" tab (it has icons like a picture, chart, and video).</w:t>
        <w:br/>
        <w:t>- Highlight the "Insert" tab in the image below:</w:t>
        <w:br/>
        <w:br/>
        <w:t xml:space="preserve">   ![PowerPoint Ribbon](https://support.content.office.net/en-us/media/19460065-8087-4797-918d-8f275f952902.png)</w:t>
        <w:br/>
        <w:t xml:space="preserve">   *(Note: If you don’t have an image, describe where the "Insert" tab is located.)*</w:t>
        <w:br/>
        <w:br/>
        <w:t>### Step 3: Insert a Picture from Your Computer</w:t>
        <w:br/>
        <w:t>1. Click the "Insert" tab.</w:t>
        <w:br/>
        <w:t>2. Click the "Pictures" button (it looks like a photo frame).</w:t>
        <w:br/>
        <w:t>3. A window will open. Browse your computer for a picture (e.g., a family photo, a favorite animal, or a fun image).</w:t>
        <w:br/>
        <w:t>4. Double-click the picture to insert it onto your slide.</w:t>
        <w:br/>
        <w:br/>
        <w:t>### Step 4: Resize the Picture</w:t>
        <w:br/>
        <w:t>1. Look at the small squares (handles) at the corners of the picture.</w:t>
        <w:br/>
        <w:t>2. Place your mouse cursor on any corner handle (it will turn into a double-headed arrow).</w:t>
        <w:br/>
        <w:t>3. Click and drag the corner to resize the picture (make it bigger or smaller).</w:t>
        <w:br/>
        <w:t>4. Try resizing your picture to fit nicely on the slide.</w:t>
        <w:br/>
        <w:br/>
        <w:t>### Step 5: Save Your Work</w:t>
        <w:br/>
        <w:t>1. Click "File" (top-left corner).</w:t>
        <w:br/>
        <w:t>2. Click "Save As".</w:t>
        <w:br/>
        <w:t>3. Choose a name (e.g., "My First PowerPoint").</w:t>
        <w:br/>
        <w:t>4. Click "Save" to save your presentation.</w:t>
        <w:br/>
        <w:br/>
        <w:t>---</w:t>
        <w:br/>
        <w:br/>
        <w:t>## Homework Activity: Practice What You Learned!</w:t>
        <w:br/>
        <w:t>Task: Create a 1-slide PowerPoint presentation with the following steps:</w:t>
        <w:br/>
        <w:br/>
        <w:t>1. Insert a picture of your favorite animal (or any object you like).</w:t>
        <w:br/>
        <w:t>2. Resize the picture so it fits well on the slide.</w:t>
        <w:br/>
        <w:t>3. Save your file as "My Animal Presentation".</w:t>
        <w:br/>
        <w:br/>
        <w:t>Bonus Challenge:</w:t>
        <w:br/>
        <w:t>- Try moving the picture by clicking and dragging it.</w:t>
        <w:br/>
        <w:t>- Can you make the picture smaller or bigger?</w:t>
        <w:br/>
        <w:br/>
        <w:t>---</w:t>
        <w:br/>
        <w:t>Teacher’s Note:</w:t>
        <w:br/>
        <w:t>- Encourage students to experiment with different pictures.</w:t>
        <w:br/>
        <w:t>- Remind them to save their work frequently.</w:t>
        <w:br/>
        <w:t>- If they get stuck, they can ask for help or refer to the step-by-step guide.</w:t>
        <w:br/>
        <w:br/>
        <w:t>---</w:t>
        <w:br/>
        <w:t>Evaluation Checklist:</w:t>
        <w:br/>
        <w:t>✔ Picture inserted correctly</w:t>
        <w:br/>
        <w:t>✔ Picture resized using corner handles</w:t>
        <w:br/>
        <w:t>✔ File saved properly</w:t>
        <w:br/>
        <w:br/>
        <w:t>---</w:t>
        <w:br/>
        <w:t>Good job! You’ve now learned how to add and resize pictures in PowerPoint. 🎉</w:t>
        <w:br/>
        <w:br/>
        <w:t>---</w:t>
        <w:br/>
        <w:t>*(Optional: Add a screenshot guide for students who need extra help.)*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