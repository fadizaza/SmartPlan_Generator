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</w:t>
      </w:r>
    </w:p>
    <w:p>
      <w:r>
        <w:t>1. **Which of these would make a fun theme for a presentation about robots?**</w:t>
        <w:br/>
        <w:t xml:space="preserve">   a) A dark blue background with white text and robot-shaped clipart</w:t>
        <w:br/>
        <w:t xml:space="preserve">   b) A bright yellow background with red fonts and sparkles</w:t>
        <w:br/>
        <w:t xml:space="preserve">   c) A green background with black text and pictures of plants</w:t>
        <w:br/>
        <w:t xml:space="preserve">   d) A purple background with gold stars and musical notes</w:t>
        <w:br/>
        <w:t xml:space="preserve">   **Correct answer: a)**</w:t>
        <w:br/>
        <w:br/>
        <w:t>2. **If you want to make a presentation about space look cool, which theme colors would work best?**</w:t>
        <w:br/>
        <w:t xml:space="preserve">   a) Orange, pink, and brown</w:t>
        <w:br/>
        <w:t xml:space="preserve">   b) Black, silver, and blue</w:t>
        <w:br/>
        <w:t xml:space="preserve">   c) Green, yellow, and white</w:t>
        <w:br/>
        <w:t xml:space="preserve">   d) Red, purple, and gray</w:t>
        <w:br/>
        <w:t xml:space="preserve">   **Correct answer: b)**</w:t>
        <w:br/>
        <w:br/>
        <w:t>3. **Why is it important to use the same font for headings and body text in a presentation?**</w:t>
        <w:br/>
        <w:t xml:space="preserve">   a) To make the presentation look messy</w:t>
        <w:br/>
        <w:t xml:space="preserve">   b) To help the audience read it easily and stay focused</w:t>
        <w:br/>
        <w:t xml:space="preserve">   c) To make the presentation take longer to load</w:t>
        <w:br/>
        <w:t xml:space="preserve">   d) To confuse the teacher</w:t>
        <w:br/>
        <w:t xml:space="preserve">   **Correct answer: b)**</w:t>
        <w:br/>
        <w:br/>
        <w:t>4. **What should you do if your PowerPoint colors look too bright and hard to see?**</w:t>
        <w:br/>
        <w:t xml:space="preserve">   a) Add more clipart to make them pop</w:t>
        <w:br/>
        <w:t xml:space="preserve">   b) Change the background to a darker color and adjust the text brightness</w:t>
        <w:br/>
        <w:t xml:space="preserve">   c) Use only red and green colors</w:t>
        <w:br/>
        <w:t xml:space="preserve">   d) Make all the text bigger</w:t>
        <w:br/>
        <w:t xml:space="preserve">   **Correct answer: b)**</w:t>
        <w:br/>
        <w:br/>
        <w:t>5. **If you want to make a presentation about animals look like a zoo, which theme would be best?**</w:t>
        <w:br/>
        <w:t xml:space="preserve">   a) A theme with stripes and animal pictures</w:t>
        <w:br/>
        <w:t xml:space="preserve">   b) A theme with snowflakes and winter colors</w:t>
        <w:br/>
        <w:t xml:space="preserve">   c) A theme with stars and space pictures</w:t>
        <w:br/>
        <w:t xml:space="preserve">   d) A theme with only black and white colors</w:t>
        <w:br/>
        <w:t xml:space="preserve">   **Correct answer: a)**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