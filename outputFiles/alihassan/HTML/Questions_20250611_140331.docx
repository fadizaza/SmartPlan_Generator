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Questions</w:t>
      </w:r>
    </w:p>
    <w:p>
      <w:r>
        <w:t>**Multiple Choice Questions (Easy - HTML)**</w:t>
        <w:br/>
        <w:br/>
        <w:t>**Instructions:** Choose the best answer for each question.</w:t>
        <w:br/>
        <w:br/>
        <w:t>1.  Which HTML tag is used to create the main heading of a webpage?</w:t>
        <w:br/>
        <w:t xml:space="preserve">    a) `&lt;p&gt;`  b) `&lt;h1&gt;`  c) `&lt;b&gt;`  d) `&lt;img&gt;`</w:t>
        <w:br/>
        <w:br/>
        <w:t>2.  What does the `&lt;br&gt;` tag do?</w:t>
        <w:br/>
        <w:t xml:space="preserve">    a) Creates a bold text  b) Creates a new line  c) Creates an image  d) Creates a paragraph</w:t>
        <w:br/>
        <w:br/>
        <w:t>3.  Which attribute is used to specify the source of an image?</w:t>
        <w:br/>
        <w:t xml:space="preserve">    a) `src`  b) `alt`  c) `href`  d) `style`</w:t>
        <w:br/>
        <w:br/>
        <w:t>4.  Which HTML tag is used to create a paragraph?</w:t>
        <w:br/>
        <w:t xml:space="preserve">    a) `&lt;h1&gt;`  b) `&lt;p&gt;`  c) `&lt;table&gt;`  d) `&lt;li&gt;`</w:t>
        <w:br/>
        <w:br/>
        <w:t>5.  Which of these is an inline element?</w:t>
        <w:br/>
        <w:t xml:space="preserve">    a) `&lt;div&gt;`  b) `&lt;h1&gt;`  c) `&lt;span&gt;`  d) `&lt;p&gt;`</w:t>
        <w:br/>
        <w:br/>
        <w:br/>
        <w:t>**Short Answer Questions (Easy - HTML)**</w:t>
        <w:br/>
        <w:br/>
        <w:t>**Instructions:** Answer the following questions briefly and to the point.</w:t>
        <w:br/>
        <w:br/>
        <w:t>1.  What is the purpose of the `&lt;h2&gt;` tag?</w:t>
        <w:br/>
        <w:br/>
        <w:t>2.  Write the HTML code to display the image "myimage.jpg" on a webpage.</w:t>
        <w:br/>
        <w:br/>
        <w:t>3.  What is the difference between `&lt;p&gt;` and `&lt;br&gt;` tags?  Give an example of when you'd use each.</w:t>
        <w:br/>
        <w:br/>
        <w:t>4.  What does the `alt` attribute do in an `&lt;img&gt;` tag? Why is it important?</w:t>
        <w:br/>
        <w:br/>
        <w:t>5.  Explain the difference between a block-level element and an inline element. Give an example of each.</w:t>
        <w:br/>
        <w:br/>
        <w:br/>
        <w:t>**Answer Key:**</w:t>
        <w:br/>
        <w:br/>
        <w:t>**Multiple Choice:** 1-b, 2-b, 3-a, 4-b, 5-c</w:t>
        <w:br/>
        <w:br/>
        <w:t>**Short Answer:**</w:t>
        <w:br/>
        <w:br/>
        <w:t>1.  `&lt;h2&gt;` creates a secondary heading.</w:t>
        <w:br/>
        <w:br/>
        <w:t>2.  `&lt;img src="myimage.jpg" alt="My Image"&gt;` (Note:  students may also include width and height attributes - accept this as correct)</w:t>
        <w:br/>
        <w:br/>
        <w:t>3.  `&lt;p&gt;` creates a paragraph, starting a new line. `&lt;br&gt;` creates a line break within a line of text.  Example: Use `&lt;p&gt;` for a new paragraph of text. Use `&lt;br&gt;` to create a line break within a paragraph to improve readability.</w:t>
        <w:br/>
        <w:br/>
        <w:t>4.  The `alt` attribute provides alternative text for an image.  This is important for accessibility (screen readers) and for situations where the image may not load.</w:t>
        <w:br/>
        <w:br/>
        <w:t>5.  Block-level elements always start on a new line and take up the full width available.  Inline elements only take up as much width as necessary and don't force a line break.  Examples: Block-level - `&lt;p&gt;`, `&lt;h1&gt;`, `&lt;div&gt;`.  Inline - `&lt;span&gt;`, `&lt;b&gt;`, `&lt;a&gt;`.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